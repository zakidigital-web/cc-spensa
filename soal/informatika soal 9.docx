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40"/>
        <w:rPr>
          <w:b/>
          <w:sz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w="57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No</w:t>
            </w:r>
          </w:p>
        </w:tc>
        <w:tc>
          <w:tcPr>
            <w:tcW w:w="1872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Mata Pelajaran</w:t>
            </w:r>
          </w:p>
        </w:tc>
        <w:tc>
          <w:tcPr>
            <w:tcW w:w="4608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Pertanyaan &amp; Gambar (Rumus LaTeX $...$)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Pilihan A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Pilihan B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Pilihan C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Pilihan D</w:t>
            </w:r>
          </w:p>
        </w:tc>
        <w:tc>
          <w:tcPr>
            <w:tcW w:w="72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 xml:space="preserve">Kunci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23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Sebuah situs berita menampilkan informasi yang mengejutkan, tetapi tidak mencantumkan penulis maupun sumber data. Langkah terbaik sebelum membagikan berita tersebut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membagikannya agar orang lain segera tahu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memeriksa informasi melalui sumber tepercaya dan membandingkan dengan sumber lain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mempercayainya karena judulnya menarik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menilai kebenarannya berdasarkan jumlah komentar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B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Penggunaan jaringan Wi-Fi publik untuk membuka akun penting memiliki risiko karena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semua Wi-Fi publik selalu mematikan perangkat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jaringan tersebut tidak dapat digunakan untuk internet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data atau sesi akun dapat berisiko jika jaringan atau perangkat tidak aman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semua situs otomatis menjadi tidak aktif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C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25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Seorang pengguna menerima email yang menyerupai pesan resmi bank dan meminta verifikasi kata sandi melalui tautan. Tindakan yang paling aman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membuka tautan dan mengisi seluruh data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membalas email dengan kata sandi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mengabaikan tautan dan memeriksa akun melalui aplikasi atau situs resmi bank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meneruskan email kepada semua kontak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C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26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Seorang pengembang ingin membuat sistem antrean kantin. Ia membagi masalah menjadi pencatatan nomor antrean, pemrosesan pesanan, dan pemanggilan nomor. Pendekatan ini menunjukkan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dekomposisi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enkripsi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kompresi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visualisasi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A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27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Sebuah algoritma memeriksa nilai siswa. Jika nilai lebih besar atau sama dengan 75, siswa dinyatakan tuntas; jika kurang dari 75, siswa perlu remedial. Konsep yang paling tepat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pengulangan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percabangan berdasarkan kondisi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pengenalan pola gambar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pengacakan data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B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28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Dalam pengembangan aplikasi, seorang siswa menemukan kesalahan karena variabel total seharusnya berisi penjumlahan harga, tetapi justru berisi perkalian. Proses mencari dan memperbaiki kesalahan program disebut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browsing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debugging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uploading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rendering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B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29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Dua rute menuju sekolah memiliki jarak berbeda. Rute A berjarak 2 km dengan 8 persimpangan, sedangkan rute B berjarak 2,5 km dengan 2 persimpangan. Jika tujuan utama adalah mengurangi jumlah persimpangan, rute yang dipilih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rute A, karena jaraknya lebih pendek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rute B, karena jumlah persimpangannya lebih sedikit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kedua rute selalu sama efektif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tidak ada rute yang dapat dipilih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B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30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Model AI menghasilkan informasi yang salah tetapi disampaikan dengan bahasa yang meyakinkan. Fenomena ini sering disebut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dekomposisi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kompresi data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halusinasi AI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enkripsi otomatis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C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31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Data pelatihan AI lebih banyak memuat contoh dari kelompok tertentu dibandingkan kelompok lainnya. Salah satu risiko yang dapat muncul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hasil AI selalu lebih akurat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bias yang menyebabkan hasil kurang adil bagi kelompok tertentu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seluruh data menjadi terenkripsi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AI tidak dapat menghasilkan teks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B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32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Seorang siswa menggunakan AI untuk menghasilkan esai. Guru mengizinkan AI sebagai alat bantu, tetapi meminta siswa menyusun argumen sendiri dan mencantumkan bantuan yang digunakan. Tindakan yang paling tepat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menyerahkan hasil AI tanpa diperiksa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mengubah beberapa kata agar tidak terdeteksi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menggunakan AI sebagai pendukung, mengevaluasi hasil, menyusun argumen sendiri, dan mengungkapkan penggunaannya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menghapus seluruh referensi yang disarankan AI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C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 xml:space="preserve">33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 xml:space="preserve">Informatika (Kelas IX)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 xml:space="preserve">Sebuah kelompok membuat video realistis menggunakan AI yang menampilkan seorang teman seolah-olah mengatakan sesuatu yang tidak pernah ia katakan. Video tersebut berpotensi merugikan teman mereka. Tindakan yang paling bertanggung jawab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menyebarkan video sebagai lelucon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mengunggahnya tanpa keterangan agar terlihat nyata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meminta teman lain menyebarkannya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 xml:space="preserve">tidak menyebarkannya, menghormati persetujuan dan privasi, serta menjelaskan bahwa konten sintetis dapat menyesatkan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 xml:space="preserve">D</w:t>
            </w:r>
          </w:p>
        </w:tc>
      </w:tr>
    </w:tbl>
    <w:p/>
    <w:sectPr>
      <w:type w:val="nextPage"/>
      <w:pgSz w:w="16834" w:h="11909" w:orient="landscape"/>
      <w:pgMar w:top="720" w:right="720" w:bottom="720" w:left="72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Relationship Id="rId7" Type="http://schemas.microsoft.com/office/2007/relationships/stylesWithEffects" Target="stylesWithEffect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540</Words>
  <Paragraphs>98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4</cp:revision>
  <dcterms:created xsi:type="dcterms:W3CDTF">2013-12-23T23:15:00Z</dcterms:created>
  <dcterms:modified xsi:type="dcterms:W3CDTF">2026-10-26T04:30:21Z</dcterms:modified>
</cp:coreProperties>
</file>