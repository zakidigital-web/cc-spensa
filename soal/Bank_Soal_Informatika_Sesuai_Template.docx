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TEMPLATE BANK SOAL BABAK PENYISIHAN</w:t>
      </w:r>
    </w:p>
    <w:p>
      <w:pPr>
        <w:spacing w:after="120"/>
      </w:pPr>
      <w:r>
        <w:rPr>
          <w:sz w:val="22"/>
        </w:rPr>
        <w:t>Kejuaraan Cerdas Cermat Multidisiplin Berbasis Smart Screen IFP</w:t>
      </w:r>
    </w:p>
    <w:p>
      <w:pPr>
        <w:spacing w:after="200"/>
      </w:pPr>
      <w:r>
        <w:rPr>
          <w:b/>
          <w:sz w:val="19"/>
        </w:rPr>
        <w:t>📋 PANDUAN PENGISIAN &amp; KETENTUAN FORMAT:</w:t>
        <w:br/>
      </w:r>
      <w:r>
        <w:rPr>
          <w:sz w:val="18"/>
        </w:rPr>
        <w:t>• Format tabel 8 kolom: No, Mata Pelajaran, Pertanyaan &amp; Gambar, Pilihan A, B, C, D, dan Kunci Jawaban.</w:t>
        <w:br/>
        <w:t>• Kunci Jawaban WAJIB diisi dengan satu huruf kapital: A, B, C, atau D.</w:t>
        <w:br/>
        <w:t>• Bank soal ini memuat total 33 butir soal Informatika (Kelas VII, VIII, dan IX).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1872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Mata Pelajaran</w:t>
            </w:r>
          </w:p>
        </w:tc>
        <w:tc>
          <w:tcPr>
            <w:tcW w:type="dxa" w:w="4608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Pertanyaan &amp; Gambar (Rumus LaTeX $...$)</w:t>
            </w:r>
          </w:p>
        </w:tc>
        <w:tc>
          <w:tcPr>
            <w:tcW w:type="dxa" w:w="2016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A</w:t>
            </w:r>
          </w:p>
        </w:tc>
        <w:tc>
          <w:tcPr>
            <w:tcW w:type="dxa" w:w="2016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B</w:t>
            </w:r>
          </w:p>
        </w:tc>
        <w:tc>
          <w:tcPr>
            <w:tcW w:type="dxa" w:w="2016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C</w:t>
            </w:r>
          </w:p>
        </w:tc>
        <w:tc>
          <w:tcPr>
            <w:tcW w:type="dxa" w:w="2016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D</w:t>
            </w:r>
          </w:p>
        </w:tc>
        <w:tc>
          <w:tcPr>
            <w:tcW w:type="dxa" w:w="720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Kunci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Internet merupakan jaringan yang memungkinkan perangkat komputer di seluruh dunia untuk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bekerja tanpa listrik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saling terhubung dan bertukar informasi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menggantikan semua perangkat lunak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menyimpan seluruh data secara otomatis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Aplikasi yang digunakan untuk membuka dan menjelajahi halaman web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browser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kalkulator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spreadsheet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pengolah gambar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Ketika menerima pesan berisi tautan hadiah yang mencurigakan dari orang tidak dikenal, tindakan yang paling tepat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langsung membuka tautan tersebut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membagikan tautan kepada teman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mengabaikan atau memeriksa kebenarannya terlebih dahulu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memasukkan kata sandi agar hadiah dapat diklaim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Dalam berpikir komputasional, kegiatan memecah masalah besar menjadi beberapa masalah kecil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simulasi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enkripsi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Perhatikan urutan kegiatan berikut: bangun tidur, mandi, memakai seragam, lalu berangkat sekolah. Urutan langkah yang tersusun secara logis tersebut merupakan contoh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algoritma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jaringan komputer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perangkat keras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basis data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ingin mengelompokkan buku berdasarkan mata pelajaran. Ia memisahkan buku Matematika, IPA, Bahasa Indonesia, dan Informatika. Kegiatan ini merupakan contoh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pengacakan data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penghapusan informasi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pengiriman data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Dalam berpikir komputasional, menemukan kesamaan dari beberapa masalah yang berbeda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debugging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kompresi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Kecerdasan Artifisial atau AI adalah teknologi yang memungkinkan komputer untuk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melakukan tugas tertentu yang biasanya membutuhkan kemampuan kecerdasan manusia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selalu menghasilkan jawaban yang benar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menggantikan semua pekerjaan manusia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bekerja tanpa data dan instruksi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Ketika menggunakan AI untuk membantu memahami pelajaran, sikap yang tepat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menyalin semua jawaban tanpa membaca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menganggap seluruh jawaban AI pasti benar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memeriksa jawaban dan memahami penjelasannya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meminta AI mengerjakan semua tugas tanpa belajar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menggunakan gambar buatan AI untuk tugas sekolah. Agar tidak menyesatkan orang lain, ia sebaiknya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mengaku menggambar sendiri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menyembunyikan penggunaan AI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menyatakan bahwa gambar dibuat dengan bantuan AI jika relevan atau diminta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menghapus nama pembuat gambar asli jika menggunakan referensi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Informasi pribadi yang sebaiknya tidak sembarangan dimasukkan ke dalam layanan AI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topik pelajaran Informatika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nama jenis perangkat komputer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alamat rumah dan kata sandi akun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pengertian jaringan internet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ingin mencari artikel ilmiah tentang perubahan iklim. Cara yang paling efektif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mengetik kata pencarian yang spesifik dan memilih sumber tepercaya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membuka semua tautan tanpa membaca judulnya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hanya menggunakan hasil pencarian pertama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mengambil informasi dari komentar media sosial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Pesan yang sengaja dibuat untuk menipu pengguna agar memberikan kata sandi atau data pribadi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browsing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phishing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formatting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streaming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Mengapa kita perlu memeriksa tanggal publikasi dan kredibilitas sumber informasi di internet?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halaman web memiliki warna yang menarik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ukuran berkas menjadi lebih kecil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informasi yang digunakan relevan dan dapat dipercaya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semua informasi dapat diunduh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Perhatikan urutan angka berikut: 3, 6, 9, 12, 15, .... Angka berikutnya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Dalam membuat aplikasi perpustakaan, pengembang membagi pekerjaan menjadi pengelolaan data buku, data anggota, dan peminjaman. Teknik berpikir komputasional yang digunakan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enkripsi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membuat peta perjalanan menuju sekolah. Ia hanya mencantumkan jalan utama, persimpangan, dan lokasi sekolah, tanpa menggambar setiap rumah di sepanjang jalan. Tindakan tersebut merupakan contoh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pengulangan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pengurutan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Dalam algoritma, struktur percabangan digunakan ketika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semua langkah harus diulang tanpa batas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program hanya boleh memiliki satu instruksi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program perlu memilih tindakan berdasarkan suatu kondisi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data harus selalu dihapus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meminta AI membuat ringkasan materi. AI memberikan informasi yang terdengar meyakinkan, tetapi tidak mencantumkan sumber yang jelas. Tindakan terbaik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langsung menggunakannya sebagai fakta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memeriksa informasi melalui sumber tepercaya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menyebarkannya agar mendapat tanggapan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menganggap semua informasi AI sebagai pendapat ahli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Mengapa penggunaan AI untuk mengerjakan tugas perlu disertai pemahaman dan kontribusi siswa sendiri?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siswa tidak perlu mempelajari materi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AI dapat menggantikan guru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siswa tetap belajar dan mampu mempertanggungjawabkan hasil pekerjaannya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Agar tugas menjadi lebih panjang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ingin memasukkan foto temannya ke layanan AI untuk membuat gambar lucu. Tindakan yang paling etis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langsung mengunggahnya tanpa izin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meminta izin terlebih dahulu dan mempertimbangkan dampak hasilnya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menyebarkan hasilnya ke semua grup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menggunakan foto tersebut untuk mempermalukan temannya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VIII)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menggunakan AI untuk membantu membuat laporan. Cara yang paling tepat untuk menjaga integritas akademik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mengklaim seluruh hasil AI sebagai karya sendiri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menyembunyikan sumber informasi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memeriksa hasil, menulis dengan pemahaman sendiri, dan mengungkapkan bantuan AI sesuai ketentuan tugas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menghapus semua bagian yang menunjukkan adanya referensi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Sebuah situs berita menampilkan informasi yang mengejutkan, tetapi tidak mencantumkan penulis maupun sumber data. Langkah terbaik sebelum membagikan berita tersebut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membagikannya agar orang lain segera tahu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memeriksa informasi melalui sumber tepercaya dan membandingkan dengan sumber lain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mempercayainya karena judulnya menarik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menilai kebenarannya berdasarkan jumlah komentar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Penggunaan jaringan Wi-Fi publik untuk membuka akun penting memiliki risiko karena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semua Wi-Fi publik selalu mematikan perangkat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jaringan tersebut tidak dapat digunakan untuk internet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data atau sesi akun dapat berisiko jika jaringan atau perangkat tidak aman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semua situs otomatis menjadi tidak aktif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pengguna menerima email yang menyerupai pesan resmi bank dan meminta verifikasi kata sandi melalui tautan. Tindakan yang paling aman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membuka tautan dan mengisi seluruh data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membalas email dengan kata sandi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mengabaikan tautan dan memeriksa akun melalui aplikasi atau situs resmi bank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meneruskan email kepada semua kontak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pengembang ingin membuat sistem antrean kantin. Ia membagi masalah menjadi pencatatan nomor antrean, pemrosesan pesanan, dan pemanggilan nomor. Pendekatan ini menunjukkan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enkripsi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kompresi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visualisasi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Sebuah algoritma memeriksa nilai siswa. Jika nilai lebih besar atau sama dengan 75, siswa dinyatakan tuntas; jika kurang dari 75, siswa perlu remedial. Konsep yang paling tepat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pengulangan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percabangan berdasarkan kondisi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pengenalan pola gambar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pengacakan data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Dalam pengembangan aplikasi, seorang siswa menemukan kesalahan karena variabel total seharusnya berisi penjumlahan harga, tetapi justru berisi perkalian. Proses mencari dan memperbaiki kesalahan program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browsing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debugging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uploading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rendering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Dua rute menuju sekolah memiliki jarak berbeda. Rute A berjarak 2 km dengan 8 persimpangan, sedangkan rute B berjarak 2,5 km dengan 2 persimpangan. Jika tujuan utama adalah mengurangi jumlah persimpangan, rute yang dipilih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rute A, karena jaraknya lebih pendek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rute B, karena jumlah persimpangannya lebih sedikit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kedua rute selalu sama efektif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tidak ada rute yang dapat dipilih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Model AI menghasilkan informasi yang salah tetapi disampaikan dengan bahasa yang meyakinkan. Fenomena ini sering disebut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kompresi data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halusinasi AI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enkripsi otomatis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Data pelatihan AI lebih banyak memuat contoh dari kelompok tertentu dibandingkan kelompok lainnya. Salah satu risiko yang dapat muncul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hasil AI selalu lebih akurat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bias yang menyebabkan hasil kurang adil bagi kelompok tertentu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seluruh data menjadi terenkripsi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AI tidak dapat menghasilkan teks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Seorang siswa menggunakan AI untuk menghasilkan esai. Guru mengizinkan AI sebagai alat bantu, tetapi meminta siswa menyusun argumen sendiri dan mencantumkan bantuan yang digunakan. Tindakan yang paling tepat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menyerahkan hasil AI tanpa diperiksa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mengubah beberapa kata agar tidak terdeteksi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menggunakan AI sebagai pendukung, mengevaluasi hasil, menyusun argumen sendiri, dan mengungkapkan penggunaannya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menghapus seluruh referensi yang disarankan AI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Informatika (Kelas IX)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Sebuah kelompok membuat video realistis menggunakan AI yang menampilkan seorang teman seolah-olah mengatakan sesuatu yang tidak pernah ia katakan. Video tersebut berpotensi merugikan teman mereka. Tindakan yang paling bertanggung jawab adalah ....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menyebarkan video sebagai lelucon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mengunggahnya tanpa keterangan agar terlihat nyata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meminta teman lain menyebarkannya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tidak menyebarkannya, menghormati persetujuan dan privasi, serta menjelaskan bahwa konten sintetis dapat menyesatkan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7"/>
              </w:rPr>
              <w:t>D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